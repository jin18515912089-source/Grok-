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办公室搬迁沟通包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一、全员公告</w:t>
      </w:r>
    </w:p>
    <w:p>
      <w:r>
        <w:rPr>
          <w:rFonts w:ascii="Microsoft YaHei" w:hAnsi="Microsoft YaHei" w:eastAsia="Microsoft YaHei"/>
          <w:b/>
          <w:sz w:val="21"/>
        </w:rPr>
        <w:t>主题：我们将于 11 月 2 日搬入 88 Harbor Road 新办公室</w:t>
      </w:r>
    </w:p>
    <w:p>
      <w:r>
        <w:rPr>
          <w:rFonts w:ascii="Microsoft YaHei" w:hAnsi="Microsoft YaHei" w:eastAsia="Microsoft YaHei"/>
          <w:sz w:val="21"/>
        </w:rPr>
        <w:t>各位同事：</w:t>
      </w:r>
    </w:p>
    <w:p>
      <w:r>
        <w:rPr>
          <w:rFonts w:ascii="Microsoft YaHei" w:hAnsi="Microsoft YaHei" w:eastAsia="Microsoft YaHei"/>
          <w:sz w:val="21"/>
        </w:rPr>
        <w:t>公司将搬迁办公室。以下是目前已经确定的信息，以及仍在评估中的事项和下一次更新时间。</w:t>
      </w:r>
    </w:p>
    <w:p>
      <w:r>
        <w:rPr>
          <w:rFonts w:ascii="Microsoft YaHei" w:hAnsi="Microsoft YaHei" w:eastAsia="Microsoft YaHei"/>
          <w:b/>
          <w:sz w:val="21"/>
        </w:rPr>
        <w:t>已确定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新办公室地址：88 Harbor Road。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新址启用日：2026 年 11 月 2 日（周一）。现办公室最后办公日：2026 年 10 月 30 日（周五）。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交通与设施：距地铁站步行约 6 分钟；设有无障碍入口和母婴室。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工位：新址共 120 个工位，采用预约工位制；公司目前 145 人，结合现行混合办公安排，工位按预约使用。</w:t>
      </w:r>
      <w:r>
        <w:rPr>
          <w:rFonts w:ascii="Microsoft YaHei" w:hAnsi="Microsoft YaHei" w:eastAsia="Microsoft YaHei"/>
          <w:b/>
          <w:sz w:val="21"/>
        </w:rPr>
        <w:t>混合办公政策不因搬迁改变。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搬迁安排：搬迁服务商负责运送公司设备；个人物品请在 </w:t>
      </w:r>
      <w:r>
        <w:rPr>
          <w:rFonts w:ascii="Microsoft YaHei" w:hAnsi="Microsoft YaHei" w:eastAsia="Microsoft YaHei"/>
          <w:b/>
          <w:sz w:val="21"/>
        </w:rPr>
        <w:t>10 月 23 日前</w:t>
      </w:r>
      <w:r>
        <w:rPr>
          <w:rFonts w:ascii="Microsoft YaHei" w:hAnsi="Microsoft YaHei" w:eastAsia="Microsoft YaHei"/>
          <w:sz w:val="21"/>
        </w:rPr>
        <w:t>自行打包（打包材料与标签方式将另行通知）。</w:t>
      </w:r>
    </w:p>
    <w:p>
      <w:r>
        <w:rPr>
          <w:rFonts w:ascii="Microsoft YaHei" w:hAnsi="Microsoft YaHei" w:eastAsia="Microsoft YaHei"/>
          <w:b/>
          <w:sz w:val="21"/>
        </w:rPr>
        <w:t>仍在评估中（尚未确定）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停车配额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跨区通勤支持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团队固定区域安排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访客流程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餐饮供应商</w:t>
      </w:r>
    </w:p>
    <w:p>
      <w:r>
        <w:rPr>
          <w:rFonts w:ascii="Microsoft YaHei" w:hAnsi="Microsoft YaHei" w:eastAsia="Microsoft YaHei"/>
          <w:b/>
          <w:sz w:val="21"/>
        </w:rPr>
        <w:t>下一次更新：9 月 15 日。</w:t>
      </w:r>
      <w:r>
        <w:rPr>
          <w:rFonts w:ascii="Microsoft YaHei" w:hAnsi="Microsoft YaHei" w:eastAsia="Microsoft YaHei"/>
          <w:sz w:val="21"/>
        </w:rPr>
        <w:t xml:space="preserve"> 在此之前，请通过 HR 发出的匿名通勤情况调查（</w:t>
      </w:r>
      <w:r>
        <w:rPr>
          <w:rFonts w:ascii="Microsoft YaHei" w:hAnsi="Microsoft YaHei" w:eastAsia="Microsoft YaHei"/>
          <w:b/>
          <w:sz w:val="21"/>
        </w:rPr>
        <w:t>截止 8 月 20 日</w:t>
      </w:r>
      <w:r>
        <w:rPr>
          <w:rFonts w:ascii="Microsoft YaHei" w:hAnsi="Microsoft YaHei" w:eastAsia="Microsoft YaHei"/>
          <w:sz w:val="21"/>
        </w:rPr>
        <w:t>）告诉我们你的通勤情况，这将直接用于评估通勤支持与停车方案。</w:t>
      </w:r>
    </w:p>
    <w:p>
      <w:r>
        <w:rPr>
          <w:rFonts w:ascii="Microsoft YaHei" w:hAnsi="Microsoft YaHei" w:eastAsia="Microsoft YaHei"/>
          <w:sz w:val="21"/>
        </w:rPr>
        <w:t>如有问题，请先查看下方常见问题，或联系你的直线经理与 HR。</w:t>
      </w:r>
    </w:p>
    <w:p>
      <w:r>
        <w:rPr>
          <w:rFonts w:ascii="Microsoft YaHei" w:hAnsi="Microsoft YaHei" w:eastAsia="Microsoft YaHei"/>
          <w:sz w:val="21"/>
        </w:rPr>
        <w:t>内部沟通团队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二、常见问题（FAQ）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回答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为什么要搬迁？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公司选择了一处交通更便利、设施更完善的办公空间。这是一项办公空间安排，不代表任何人员或业务规模上的调整。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我会有固定座位吗？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新址采用预约工位制，不设个人固定座位。团队是否有固定区域仍在评估，9 月 15 日更新。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120 个工位够 145 人用吗？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公司实行混合办公，并非所有人同日到岗；工位按预约使用。具体预约规则将在 9 月 15 日前后说明。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有停车位吗？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停车配额仍在评估中，尚无法承诺。请填写通勤调查，帮助我们了解需求。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通勤变远了，公司会提供补贴或支持吗？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跨区通勤支持正在评估中，目前没有确定方案，也不能承诺搬迁补贴。通勤调查结果是评估的主要依据。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混合办公政策会变吗？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不会。混合办公政策不因搬迁改变。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我的个人物品和电脑怎么处理？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公司设备由搬迁服务商运送；个人物品请在 10 月 23 日前打包。10 月 30 日为现办公室最后办公日，11 月 2 日起在新址办公。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新办公室有哪些设施？访客怎么来？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已确认：无障碍入口、母婴室、距地铁 6 分钟。访客流程与餐饮供应商仍在评估中，9 月 15 日更新。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三、经理级联沟通要点</w:t>
      </w:r>
    </w:p>
    <w:p>
      <w:r>
        <w:rPr>
          <w:rFonts w:ascii="Microsoft YaHei" w:hAnsi="Microsoft YaHei" w:eastAsia="Microsoft YaHei"/>
          <w:b/>
          <w:sz w:val="21"/>
        </w:rPr>
        <w:t>目的</w:t>
      </w:r>
      <w:r>
        <w:rPr>
          <w:rFonts w:ascii="Microsoft YaHei" w:hAnsi="Microsoft YaHei" w:eastAsia="Microsoft YaHei"/>
          <w:sz w:val="21"/>
        </w:rPr>
        <w:t>：在公告发出后 3 个工作日内与团队沟通一次，回答问题、收集顾虑，不做未授权承诺。</w:t>
      </w:r>
    </w:p>
    <w:p>
      <w:r>
        <w:rPr>
          <w:rFonts w:ascii="Microsoft YaHei" w:hAnsi="Microsoft YaHei" w:eastAsia="Microsoft YaHei"/>
          <w:b/>
          <w:sz w:val="21"/>
        </w:rPr>
        <w:t>可以说的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复述“已确定”与“评估中”两张清单，强调 9 月 15 日下一次更新。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鼓励团队在 8 月 20 日前完成匿名通勤调查——这是影响停车与通勤支持决定的直接渠道。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混合办公政策不变；工位预约制是为了匹配混合办公的实际到岗情况。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 月 23 日打包个人物品、10 月 30 日最后办公日、11 月 2 日新址启用。</w:t>
      </w:r>
    </w:p>
    <w:p>
      <w:r>
        <w:rPr>
          <w:rFonts w:ascii="Microsoft YaHei" w:hAnsi="Microsoft YaHei" w:eastAsia="Microsoft YaHei"/>
          <w:b/>
          <w:sz w:val="21"/>
        </w:rPr>
        <w:t>不可以说的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不承诺任何人的固定座位、停车位或搬迁补贴。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不把搬迁解释为裁员信号或扩张信号；如被问及，回答“这是办公空间的安排，与人员规模决策无关”。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不猜测评估中事项的结论（例如“应该会有停车位”）。</w:t>
      </w:r>
    </w:p>
    <w:p>
      <w:r>
        <w:rPr>
          <w:rFonts w:ascii="Microsoft YaHei" w:hAnsi="Microsoft YaHei" w:eastAsia="Microsoft YaHei"/>
          <w:b/>
          <w:sz w:val="21"/>
        </w:rPr>
        <w:t>如何处理顾虑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通勤变远：承认这是真实影响，引导填写调查，说明公司正在评估支持方案。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工位不够：解释混合办公下的预约机制，团队固定区域仍在评估。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记录团队提出的问题，汇总给 HR（截止公告后 5 个工作日），用于 9 月 15 日更新。</w:t>
      </w:r>
    </w:p>
    <w:p>
      <w:r>
        <w:rPr>
          <w:rFonts w:ascii="Microsoft YaHei" w:hAnsi="Microsoft YaHei" w:eastAsia="Microsoft YaHei"/>
          <w:b/>
          <w:sz w:val="21"/>
        </w:rPr>
        <w:t>沟通节奏</w:t>
      </w:r>
      <w:r>
        <w:rPr>
          <w:rFonts w:ascii="Microsoft YaHei" w:hAnsi="Microsoft YaHei" w:eastAsia="Microsoft YaHei"/>
          <w:sz w:val="21"/>
        </w:rPr>
        <w:t>：公告日 → 3 个工作日内团队会议 → 8 月 20 日调查截止 → 9 月 15 日全员更新 → 10 月中旬搬迁细则。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