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CalmDesk「专注工作日」活动 · 跨渠道文案包</w:t>
      </w:r>
    </w:p>
    <w:p>
      <w:r>
        <w:rPr>
          <w:rFonts w:ascii="Microsoft YaHei" w:hAnsi="Microsoft YaHei" w:eastAsia="Microsoft YaHei"/>
          <w:b/>
          <w:sz w:val="21"/>
        </w:rPr>
        <w:t>证据口径（全篮统一）</w:t>
      </w:r>
      <w:r>
        <w:rPr>
          <w:rFonts w:ascii="Microsoft YaHei" w:hAnsi="Microsoft YaHei" w:eastAsia="Microsoft YaHei"/>
          <w:sz w:val="21"/>
        </w:rPr>
        <w:t>：在 18 家企业、共 1,260 名员工参与的 6 周试点中，每人每周无会议专注时段的中位数增加了 1.3 小时；试点无对照组，结果未经独立审计。</w:t>
      </w:r>
    </w:p>
    <w:p>
      <w:r>
        <w:rPr>
          <w:rFonts w:ascii="Microsoft YaHei" w:hAnsi="Microsoft YaHei" w:eastAsia="Microsoft YaHei"/>
          <w:b/>
          <w:sz w:val="21"/>
        </w:rPr>
        <w:t>禁用词自检</w:t>
      </w:r>
      <w:r>
        <w:rPr>
          <w:rFonts w:ascii="Microsoft YaHei" w:hAnsi="Microsoft YaHei" w:eastAsia="Microsoft YaHei"/>
          <w:sz w:val="21"/>
        </w:rPr>
        <w:t>：革命性、治愈焦虑、百分百、保证、任何医疗暗示——全篮未使用。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一、LinkedIn / 领英帖子（3 条）</w:t>
      </w:r>
    </w:p>
    <w:p>
      <w:r>
        <w:rPr>
          <w:rFonts w:ascii="Microsoft YaHei" w:hAnsi="Microsoft YaHei" w:eastAsia="Microsoft YaHei"/>
          <w:b/>
          <w:sz w:val="21"/>
        </w:rPr>
        <w:t>帖子 1 · 数据切入（面向 COO）</w:t>
      </w:r>
    </w:p>
    <w:p>
      <w:r>
        <w:rPr>
          <w:rFonts w:ascii="Microsoft YaHei" w:hAnsi="Microsoft YaHei" w:eastAsia="Microsoft YaHei"/>
          <w:sz w:val="21"/>
        </w:rPr>
        <w:t>你的团队上周有多少小时是“没有会议、可以连续工作”的？大多数管理者答不上来——不是不关心，是没有数据。</w:t>
      </w:r>
    </w:p>
    <w:p>
      <w:r>
        <w:rPr>
          <w:rFonts w:ascii="Microsoft YaHei" w:hAnsi="Microsoft YaHei" w:eastAsia="Microsoft YaHei"/>
          <w:sz w:val="21"/>
        </w:rPr>
        <w:t>CalmDesk 会自动汇总团队的无会议时段，并给出专注窗口建议；它只看日程结构，不读取会议内容。</w:t>
      </w:r>
    </w:p>
    <w:p>
      <w:r>
        <w:rPr>
          <w:rFonts w:ascii="Microsoft YaHei" w:hAnsi="Microsoft YaHei" w:eastAsia="Microsoft YaHei"/>
          <w:sz w:val="21"/>
        </w:rPr>
        <w:t>在 18 家企业、1,260 名员工的 6 周试点里，每人每周的无会议专注时段中位数增加了 1.3 小时（试点无对照组，未经独立审计）。</w:t>
      </w:r>
    </w:p>
    <w:p>
      <w:r>
        <w:rPr>
          <w:rFonts w:ascii="Microsoft YaHei" w:hAnsi="Microsoft YaHei" w:eastAsia="Microsoft YaHei"/>
          <w:sz w:val="21"/>
        </w:rPr>
        <w:t>如果你想知道自己团队的数字，我们用 20 分钟帮你做一次工作方式诊断。链接见评论。</w:t>
      </w:r>
    </w:p>
    <w:p>
      <w:r>
        <w:rPr>
          <w:rFonts w:ascii="Microsoft YaHei" w:hAnsi="Microsoft YaHei" w:eastAsia="Microsoft YaHei"/>
          <w:sz w:val="21"/>
        </w:rPr>
        <w:t>#专注工作日 #团队效率 #会议管理</w:t>
      </w:r>
    </w:p>
    <w:p>
      <w:r>
        <w:rPr>
          <w:rFonts w:ascii="Microsoft YaHei" w:hAnsi="Microsoft YaHei" w:eastAsia="Microsoft YaHei"/>
          <w:b/>
          <w:sz w:val="21"/>
        </w:rPr>
        <w:t>帖子 2 · 场景切入（面向团队经理）</w:t>
      </w:r>
    </w:p>
    <w:p>
      <w:r>
        <w:rPr>
          <w:rFonts w:ascii="Microsoft YaHei" w:hAnsi="Microsoft YaHei" w:eastAsia="Microsoft YaHei"/>
          <w:sz w:val="21"/>
        </w:rPr>
        <w:t>周三下午 2 点到 4 点，本来是留给方案写作的。然后，一个 30 分钟的“快速同步”插了进来，把两小时切成了两个 45 分钟——每一段都不够用。</w:t>
      </w:r>
    </w:p>
    <w:p>
      <w:r>
        <w:rPr>
          <w:rFonts w:ascii="Microsoft YaHei" w:hAnsi="Microsoft YaHei" w:eastAsia="Microsoft YaHei"/>
          <w:sz w:val="21"/>
        </w:rPr>
        <w:t>经理能做的，往往不是取消会议，而是看见模式：哪些时段总被打断、哪些人从来没有完整的半天。</w:t>
      </w:r>
    </w:p>
    <w:p>
      <w:r>
        <w:rPr>
          <w:rFonts w:ascii="Microsoft YaHei" w:hAnsi="Microsoft YaHei" w:eastAsia="Microsoft YaHei"/>
          <w:sz w:val="21"/>
        </w:rPr>
        <w:t>CalmDesk 把团队层面的日程模式放到经理面前，不涉及任何人的会议内容。</w:t>
      </w:r>
    </w:p>
    <w:p>
      <w:r>
        <w:rPr>
          <w:rFonts w:ascii="Microsoft YaHei" w:hAnsi="Microsoft YaHei" w:eastAsia="Microsoft YaHei"/>
          <w:sz w:val="21"/>
        </w:rPr>
        <w:t>先从一份免费的《专注工作日清单》开始，看看你们的一周还有多少可以保护的时间。</w:t>
      </w:r>
    </w:p>
    <w:p>
      <w:r>
        <w:rPr>
          <w:rFonts w:ascii="Microsoft YaHei" w:hAnsi="Microsoft YaHei" w:eastAsia="Microsoft YaHei"/>
          <w:b/>
          <w:sz w:val="21"/>
        </w:rPr>
        <w:t>帖子 3 · 观点切入（面向 HR 负责人）</w:t>
      </w:r>
    </w:p>
    <w:p>
      <w:r>
        <w:rPr>
          <w:rFonts w:ascii="Microsoft YaHei" w:hAnsi="Microsoft YaHei" w:eastAsia="Microsoft YaHei"/>
          <w:sz w:val="21"/>
        </w:rPr>
        <w:t>“专注时间”不该是员工靴子里的私藏，而应该是团队共同维护的资源。</w:t>
      </w:r>
    </w:p>
    <w:p>
      <w:r>
        <w:rPr>
          <w:rFonts w:ascii="Microsoft YaHei" w:hAnsi="Microsoft YaHei" w:eastAsia="Microsoft YaHei"/>
          <w:sz w:val="21"/>
        </w:rPr>
        <w:t>我们在试点里看到一个朴素的事实：当经理能看到团队的无会议时段分布，他们会主动调整会议节奏。18 家企业、6 周、1,260 人，每人每周专注时段中位数 +1.3 小时（无对照组，未经独立审计）。</w:t>
      </w:r>
    </w:p>
    <w:p>
      <w:r>
        <w:rPr>
          <w:rFonts w:ascii="Microsoft YaHei" w:hAnsi="Microsoft YaHei" w:eastAsia="Microsoft YaHei"/>
          <w:sz w:val="21"/>
        </w:rPr>
        <w:t>这不是一个关于工具的故事，是关于把“专注”变成可见、可讨论的事。</w:t>
      </w:r>
    </w:p>
    <w:p>
      <w:r>
        <w:rPr>
          <w:rFonts w:ascii="Microsoft YaHei" w:hAnsi="Microsoft YaHei" w:eastAsia="Microsoft YaHei"/>
          <w:sz w:val="21"/>
        </w:rPr>
        <w:t>想聊聊怎么在你的组织里开始？预约一次 20 分钟工作方式诊断。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二、邮件主题（4 个）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你的团队上周有几个小时没开会？（附数据方法）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6 周、18 家企业：专注时段中位数 +1.3 小时的试点复盘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20 分钟，看清团队的一周是怎么被切碎的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《专注工作日清单》：本周可以先做的 5 件事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三、落地页首屏</w:t>
      </w:r>
    </w:p>
    <w:p>
      <w:r>
        <w:rPr>
          <w:rFonts w:ascii="Microsoft YaHei" w:hAnsi="Microsoft YaHei" w:eastAsia="Microsoft YaHei"/>
          <w:b/>
          <w:sz w:val="21"/>
        </w:rPr>
        <w:t>主标题</w:t>
      </w:r>
      <w:r>
        <w:rPr>
          <w:rFonts w:ascii="Microsoft YaHei" w:hAnsi="Microsoft YaHei" w:eastAsia="Microsoft YaHei"/>
          <w:sz w:val="21"/>
        </w:rPr>
        <w:t>：把团队的专注时间，变成看得见、守得住的资源</w:t>
      </w:r>
    </w:p>
    <w:p>
      <w:r>
        <w:rPr>
          <w:rFonts w:ascii="Microsoft YaHei" w:hAnsi="Microsoft YaHei" w:eastAsia="Microsoft YaHei"/>
          <w:b/>
          <w:sz w:val="21"/>
        </w:rPr>
        <w:t>副标题</w:t>
      </w:r>
      <w:r>
        <w:rPr>
          <w:rFonts w:ascii="Microsoft YaHei" w:hAnsi="Microsoft YaHei" w:eastAsia="Microsoft YaHei"/>
          <w:sz w:val="21"/>
        </w:rPr>
        <w:t>：CalmDesk 自动汇总无会议时段、建议专注窗口，并让经理看到团队层面的日程模式。只看日程结构，不读取会议内容。</w:t>
      </w:r>
    </w:p>
    <w:p>
      <w:r>
        <w:rPr>
          <w:rFonts w:ascii="Microsoft YaHei" w:hAnsi="Microsoft YaHei" w:eastAsia="Microsoft YaHei"/>
          <w:b/>
          <w:sz w:val="21"/>
        </w:rPr>
        <w:t>证据条</w:t>
      </w:r>
      <w:r>
        <w:rPr>
          <w:rFonts w:ascii="Microsoft YaHei" w:hAnsi="Microsoft YaHei" w:eastAsia="Microsoft YaHei"/>
          <w:sz w:val="21"/>
        </w:rPr>
        <w:t>：18 家企业 · 1,260 名员工 · 6 周试点 · 每人每周无会议专注时段中位数 +1.3 小时（试点无对照组，结果未经独立审计）</w:t>
      </w:r>
    </w:p>
    <w:p>
      <w:r>
        <w:rPr>
          <w:rFonts w:ascii="Microsoft YaHei" w:hAnsi="Microsoft YaHei" w:eastAsia="Microsoft YaHei"/>
          <w:b/>
          <w:sz w:val="21"/>
        </w:rPr>
        <w:t>主按钮</w:t>
      </w:r>
      <w:r>
        <w:rPr>
          <w:rFonts w:ascii="Microsoft YaHei" w:hAnsi="Microsoft YaHei" w:eastAsia="Microsoft YaHei"/>
          <w:sz w:val="21"/>
        </w:rPr>
        <w:t>：预约 20 分钟工作方式诊断</w:t>
      </w:r>
    </w:p>
    <w:p>
      <w:r>
        <w:rPr>
          <w:rFonts w:ascii="Microsoft YaHei" w:hAnsi="Microsoft YaHei" w:eastAsia="Microsoft YaHei"/>
          <w:b/>
          <w:sz w:val="21"/>
        </w:rPr>
        <w:t>次按钮</w:t>
      </w:r>
      <w:r>
        <w:rPr>
          <w:rFonts w:ascii="Microsoft YaHei" w:hAnsi="Microsoft YaHei" w:eastAsia="Microsoft YaHei"/>
          <w:sz w:val="21"/>
        </w:rPr>
        <w:t>：下载《专注工作日清单》</w:t>
      </w:r>
    </w:p>
    <w:p>
      <w:r>
        <w:rPr>
          <w:rFonts w:ascii="Microsoft YaHei" w:hAnsi="Microsoft YaHei" w:eastAsia="Microsoft YaHei"/>
          <w:b/>
          <w:sz w:val="21"/>
        </w:rPr>
        <w:t>信任说明（小字）</w:t>
      </w:r>
      <w:r>
        <w:rPr>
          <w:rFonts w:ascii="Microsoft YaHei" w:hAnsi="Microsoft YaHei" w:eastAsia="Microsoft YaHei"/>
          <w:sz w:val="21"/>
        </w:rPr>
        <w:t>：适用于 200–2,000 人的科技与专业服务企业；不读取会议内容；诊断为免费咨询，不构成任何效果承诺。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四、30 秒视频脚本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画面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旁白 / 字幕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0–5 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一周日历被会议块填满，剩下零碎的空白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旁白：“这是一个普通团队的一周。空白的地方，是他们唯一能深度工作的时间。”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5–12 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空白被一个个“快速同步”吃掉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旁白：“问题不是会议太多，而是没有人看见这些空白正在消失。”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12–20 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CalmDesk 界面：无会议时段汇总、专注窗口建议、团队日程模式视图（无会议标题）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旁白：“CalmDesk 自动汇总无会议时段，给出专注窗口建议，让经理看到团队层面的模式。只看结构，不读取内容。”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20–26 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字幕：18 家企业 · 1,260 人 · 6 周 · 中位数 +1.3 小时/周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旁白：“在 6 周试点里，1,260 名员工每周的专注时段中位数增加了 1.3 小时。”字幕小字：试点无对照组，未经独立审计。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26–30 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Logo + 按钮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旁白：“预约 20 分钟工作方式诊断，先看看你们的数字。”字幕：CalmDesk · 专注工作日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